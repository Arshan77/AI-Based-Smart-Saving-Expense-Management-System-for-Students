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700817" w14:paraId="2142CD22" w14:textId="77777777">
        <w:trPr>
          <w:jc w:val="center"/>
        </w:trPr>
        <w:tc>
          <w:tcPr>
            <w:tcW w:w="3408" w:type="dxa"/>
          </w:tcPr>
          <w:p w14:paraId="1BD347A7" w14:textId="77777777" w:rsidR="0070081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D965EE5" wp14:editId="0D89260B">
                  <wp:extent cx="822574" cy="824191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deUnnati_Logo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431" cy="848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8" w:type="dxa"/>
          </w:tcPr>
          <w:p w14:paraId="13708DEA" w14:textId="77777777" w:rsidR="0070081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42C4C1B" wp14:editId="5B2EF6C2">
                  <wp:extent cx="1781810" cy="86090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dunet Foundation logo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6347" cy="8727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8" w:type="dxa"/>
          </w:tcPr>
          <w:p w14:paraId="6000FEFB" w14:textId="77777777" w:rsidR="0070081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238C2D1" wp14:editId="316B0CD1">
                  <wp:extent cx="1177079" cy="777240"/>
                  <wp:effectExtent l="0" t="0" r="4445" b="381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P_pref_proudly_supported_by_R_neg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6039" cy="7831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C4650D" w14:textId="77777777" w:rsidR="00700817" w:rsidRDefault="00000000">
      <w:r>
        <w:br/>
      </w:r>
    </w:p>
    <w:p w14:paraId="7930F84F" w14:textId="368A2987" w:rsidR="00700817" w:rsidRPr="009B4585" w:rsidRDefault="00D10F04" w:rsidP="009B4585">
      <w:pPr>
        <w:jc w:val="center"/>
        <w:rPr>
          <w:color w:val="00B0F0"/>
          <w:sz w:val="44"/>
          <w:szCs w:val="44"/>
        </w:rPr>
      </w:pPr>
      <w:r w:rsidRPr="00D10F04">
        <w:rPr>
          <w:b/>
          <w:color w:val="00B0F0"/>
          <w:sz w:val="44"/>
          <w:szCs w:val="44"/>
        </w:rPr>
        <w:t>AI-Based Smart Saving &amp; Expense Management System for Students</w:t>
      </w:r>
      <w:r w:rsidR="00000000">
        <w:br/>
      </w:r>
      <w:r w:rsidR="009B4585">
        <w:rPr>
          <w:noProof/>
        </w:rPr>
        <w:drawing>
          <wp:inline distT="0" distB="0" distL="0" distR="0" wp14:anchorId="158A4DA7" wp14:editId="06437905">
            <wp:extent cx="6492240" cy="27305"/>
            <wp:effectExtent l="0" t="0" r="0" b="0"/>
            <wp:docPr id="9371052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2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2EB01" w14:textId="77777777" w:rsidR="00700817" w:rsidRPr="009B4585" w:rsidRDefault="00000000">
      <w:pPr>
        <w:rPr>
          <w:color w:val="00B0F0"/>
        </w:rPr>
      </w:pPr>
      <w:r w:rsidRPr="009B4585">
        <w:rPr>
          <w:b/>
          <w:color w:val="00B0F0"/>
          <w:sz w:val="28"/>
        </w:rPr>
        <w:t>PROBLEM STATEMENT</w:t>
      </w:r>
    </w:p>
    <w:p w14:paraId="181FFC54" w14:textId="77777777" w:rsidR="00D10F04" w:rsidRPr="00D10F04" w:rsidRDefault="00D10F04" w:rsidP="00D10F04">
      <w:pPr>
        <w:spacing w:after="0"/>
        <w:rPr>
          <w:lang w:val="en-IN"/>
        </w:rPr>
      </w:pPr>
      <w:r w:rsidRPr="00D10F04">
        <w:rPr>
          <w:lang w:val="en-IN"/>
        </w:rPr>
        <w:t>Due to lack of financial awareness and planning tools, students often overspend on food, entertainment, online shopping, and subscriptions.</w:t>
      </w:r>
    </w:p>
    <w:p w14:paraId="1E1FDEAF" w14:textId="77777777" w:rsidR="00D10F04" w:rsidRPr="00D10F04" w:rsidRDefault="00D10F04" w:rsidP="00D10F04">
      <w:pPr>
        <w:spacing w:after="0"/>
        <w:rPr>
          <w:lang w:val="en-IN"/>
        </w:rPr>
      </w:pPr>
      <w:r w:rsidRPr="00D10F04">
        <w:rPr>
          <w:lang w:val="en-IN"/>
        </w:rPr>
        <w:t>Traditional expense tracking apps only record transactions but do not provide intelligent insights or personalized saving recommendations.</w:t>
      </w:r>
    </w:p>
    <w:p w14:paraId="47AEB3F1" w14:textId="77777777" w:rsidR="00D10F04" w:rsidRPr="00D10F04" w:rsidRDefault="00D10F04" w:rsidP="00D10F04">
      <w:pPr>
        <w:spacing w:after="120"/>
        <w:rPr>
          <w:lang w:val="en-IN"/>
        </w:rPr>
      </w:pPr>
      <w:r w:rsidRPr="00D10F04">
        <w:rPr>
          <w:lang w:val="en-IN"/>
        </w:rPr>
        <w:t>There is a need for an AI-powered system that can:</w:t>
      </w:r>
    </w:p>
    <w:p w14:paraId="143A12A0" w14:textId="77777777" w:rsidR="00D10F04" w:rsidRPr="00D10F04" w:rsidRDefault="00D10F04" w:rsidP="00D10F04">
      <w:pPr>
        <w:numPr>
          <w:ilvl w:val="0"/>
          <w:numId w:val="10"/>
        </w:numPr>
        <w:spacing w:after="0"/>
        <w:rPr>
          <w:lang w:val="en-IN"/>
        </w:rPr>
      </w:pPr>
      <w:r w:rsidRPr="00D10F04">
        <w:rPr>
          <w:lang w:val="en-IN"/>
        </w:rPr>
        <w:t>Track student expenses</w:t>
      </w:r>
    </w:p>
    <w:p w14:paraId="12E93116" w14:textId="77777777" w:rsidR="00D10F04" w:rsidRPr="00D10F04" w:rsidRDefault="00D10F04" w:rsidP="00D10F04">
      <w:pPr>
        <w:numPr>
          <w:ilvl w:val="0"/>
          <w:numId w:val="10"/>
        </w:numPr>
        <w:spacing w:after="0"/>
        <w:rPr>
          <w:lang w:val="en-IN"/>
        </w:rPr>
      </w:pPr>
      <w:r w:rsidRPr="00D10F04">
        <w:rPr>
          <w:lang w:val="en-IN"/>
        </w:rPr>
        <w:t>Analyze spending behavior</w:t>
      </w:r>
    </w:p>
    <w:p w14:paraId="170CCBDF" w14:textId="77777777" w:rsidR="00D10F04" w:rsidRPr="00D10F04" w:rsidRDefault="00D10F04" w:rsidP="00D10F04">
      <w:pPr>
        <w:numPr>
          <w:ilvl w:val="0"/>
          <w:numId w:val="10"/>
        </w:numPr>
        <w:spacing w:after="0"/>
        <w:rPr>
          <w:lang w:val="en-IN"/>
        </w:rPr>
      </w:pPr>
      <w:r w:rsidRPr="00D10F04">
        <w:rPr>
          <w:lang w:val="en-IN"/>
        </w:rPr>
        <w:t>Predict future expenses</w:t>
      </w:r>
    </w:p>
    <w:p w14:paraId="60F5EA4C" w14:textId="77777777" w:rsidR="00D10F04" w:rsidRPr="00D10F04" w:rsidRDefault="00D10F04" w:rsidP="00D10F04">
      <w:pPr>
        <w:numPr>
          <w:ilvl w:val="0"/>
          <w:numId w:val="10"/>
        </w:numPr>
        <w:spacing w:after="0"/>
        <w:rPr>
          <w:lang w:val="en-IN"/>
        </w:rPr>
      </w:pPr>
      <w:r w:rsidRPr="00D10F04">
        <w:rPr>
          <w:lang w:val="en-IN"/>
        </w:rPr>
        <w:t>Suggest smart saving strategies</w:t>
      </w:r>
    </w:p>
    <w:p w14:paraId="552A5FF7" w14:textId="77777777" w:rsidR="00D10F04" w:rsidRPr="00D10F04" w:rsidRDefault="00D10F04" w:rsidP="00D10F04">
      <w:pPr>
        <w:numPr>
          <w:ilvl w:val="0"/>
          <w:numId w:val="10"/>
        </w:numPr>
        <w:spacing w:after="0"/>
        <w:rPr>
          <w:lang w:val="en-IN"/>
        </w:rPr>
      </w:pPr>
      <w:r w:rsidRPr="00D10F04">
        <w:rPr>
          <w:lang w:val="en-IN"/>
        </w:rPr>
        <w:t>Provide real-time alerts for overspending</w:t>
      </w:r>
    </w:p>
    <w:p w14:paraId="6D32DA61" w14:textId="54D42123" w:rsidR="009B4585" w:rsidRDefault="009B4585">
      <w:pPr>
        <w:spacing w:after="120"/>
      </w:pPr>
      <w:r>
        <w:rPr>
          <w:noProof/>
        </w:rPr>
        <w:drawing>
          <wp:inline distT="0" distB="0" distL="0" distR="0" wp14:anchorId="7547035E" wp14:editId="6438BBD0">
            <wp:extent cx="6492240" cy="27305"/>
            <wp:effectExtent l="0" t="0" r="0" b="0"/>
            <wp:docPr id="1058145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2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108CC" w14:textId="77777777" w:rsidR="00700817" w:rsidRPr="009B4585" w:rsidRDefault="00000000">
      <w:pPr>
        <w:rPr>
          <w:color w:val="00B0F0"/>
        </w:rPr>
      </w:pPr>
      <w:r w:rsidRPr="009B4585">
        <w:rPr>
          <w:b/>
          <w:color w:val="00B0F0"/>
          <w:sz w:val="28"/>
        </w:rPr>
        <w:t>PROJECT OVERVIEW</w:t>
      </w:r>
    </w:p>
    <w:p w14:paraId="775D74E4" w14:textId="77777777" w:rsidR="00986E8F" w:rsidRPr="00986E8F" w:rsidRDefault="00986E8F" w:rsidP="00986E8F">
      <w:pPr>
        <w:spacing w:after="120"/>
        <w:rPr>
          <w:lang w:val="en-IN"/>
        </w:rPr>
      </w:pPr>
      <w:r w:rsidRPr="00986E8F">
        <w:rPr>
          <w:lang w:val="en-IN"/>
        </w:rPr>
        <w:t>AI Smart Saving is a web-based application designed to help students manage their finances efficiently using Artificial Intelligence and Data Analytics.</w:t>
      </w:r>
    </w:p>
    <w:p w14:paraId="575A46CA" w14:textId="77777777" w:rsidR="00986E8F" w:rsidRPr="00986E8F" w:rsidRDefault="00986E8F" w:rsidP="00986E8F">
      <w:pPr>
        <w:spacing w:after="0"/>
        <w:rPr>
          <w:lang w:val="en-IN"/>
        </w:rPr>
      </w:pPr>
      <w:r w:rsidRPr="00986E8F">
        <w:rPr>
          <w:lang w:val="en-IN"/>
        </w:rPr>
        <w:t>The system allows students to:</w:t>
      </w:r>
    </w:p>
    <w:p w14:paraId="3D5A85E1" w14:textId="77777777" w:rsidR="00986E8F" w:rsidRPr="00986E8F" w:rsidRDefault="00986E8F" w:rsidP="00986E8F">
      <w:pPr>
        <w:numPr>
          <w:ilvl w:val="0"/>
          <w:numId w:val="11"/>
        </w:numPr>
        <w:spacing w:after="0"/>
        <w:rPr>
          <w:lang w:val="en-IN"/>
        </w:rPr>
      </w:pPr>
      <w:r w:rsidRPr="00986E8F">
        <w:rPr>
          <w:lang w:val="en-IN"/>
        </w:rPr>
        <w:t>Register and login securely</w:t>
      </w:r>
    </w:p>
    <w:p w14:paraId="54CEE20D" w14:textId="77777777" w:rsidR="00986E8F" w:rsidRPr="00986E8F" w:rsidRDefault="00986E8F" w:rsidP="00986E8F">
      <w:pPr>
        <w:numPr>
          <w:ilvl w:val="0"/>
          <w:numId w:val="11"/>
        </w:numPr>
        <w:spacing w:after="0"/>
        <w:rPr>
          <w:lang w:val="en-IN"/>
        </w:rPr>
      </w:pPr>
      <w:r w:rsidRPr="00986E8F">
        <w:rPr>
          <w:lang w:val="en-IN"/>
        </w:rPr>
        <w:t>Add daily expenses</w:t>
      </w:r>
    </w:p>
    <w:p w14:paraId="1FC2FA58" w14:textId="77777777" w:rsidR="00986E8F" w:rsidRPr="00986E8F" w:rsidRDefault="00986E8F" w:rsidP="00986E8F">
      <w:pPr>
        <w:numPr>
          <w:ilvl w:val="0"/>
          <w:numId w:val="11"/>
        </w:numPr>
        <w:spacing w:after="0"/>
        <w:rPr>
          <w:lang w:val="en-IN"/>
        </w:rPr>
      </w:pPr>
      <w:r w:rsidRPr="00986E8F">
        <w:rPr>
          <w:lang w:val="en-IN"/>
        </w:rPr>
        <w:t>Categorize spending (Food, Travel, Shopping, Education, etc.)</w:t>
      </w:r>
    </w:p>
    <w:p w14:paraId="160AD1D8" w14:textId="77777777" w:rsidR="00986E8F" w:rsidRPr="00986E8F" w:rsidRDefault="00986E8F" w:rsidP="00986E8F">
      <w:pPr>
        <w:numPr>
          <w:ilvl w:val="0"/>
          <w:numId w:val="11"/>
        </w:numPr>
        <w:spacing w:after="0"/>
        <w:rPr>
          <w:lang w:val="en-IN"/>
        </w:rPr>
      </w:pPr>
      <w:r w:rsidRPr="00986E8F">
        <w:rPr>
          <w:lang w:val="en-IN"/>
        </w:rPr>
        <w:t>View expense summaries</w:t>
      </w:r>
    </w:p>
    <w:p w14:paraId="38211712" w14:textId="77777777" w:rsidR="00986E8F" w:rsidRPr="00986E8F" w:rsidRDefault="00986E8F" w:rsidP="00986E8F">
      <w:pPr>
        <w:numPr>
          <w:ilvl w:val="0"/>
          <w:numId w:val="11"/>
        </w:numPr>
        <w:spacing w:after="0"/>
        <w:rPr>
          <w:lang w:val="en-IN"/>
        </w:rPr>
      </w:pPr>
      <w:r w:rsidRPr="00986E8F">
        <w:rPr>
          <w:lang w:val="en-IN"/>
        </w:rPr>
        <w:t>Get AI-based saving suggestions</w:t>
      </w:r>
    </w:p>
    <w:p w14:paraId="687EF1F1" w14:textId="77777777" w:rsidR="00986E8F" w:rsidRPr="00986E8F" w:rsidRDefault="00986E8F" w:rsidP="00986E8F">
      <w:pPr>
        <w:numPr>
          <w:ilvl w:val="0"/>
          <w:numId w:val="11"/>
        </w:numPr>
        <w:rPr>
          <w:lang w:val="en-IN"/>
        </w:rPr>
      </w:pPr>
      <w:r w:rsidRPr="00986E8F">
        <w:rPr>
          <w:lang w:val="en-IN"/>
        </w:rPr>
        <w:t>Track monthly savings goals</w:t>
      </w:r>
    </w:p>
    <w:p w14:paraId="691493AC" w14:textId="77777777" w:rsidR="00986E8F" w:rsidRPr="00986E8F" w:rsidRDefault="00986E8F" w:rsidP="00986E8F">
      <w:pPr>
        <w:spacing w:after="0"/>
        <w:rPr>
          <w:lang w:val="en-IN"/>
        </w:rPr>
      </w:pPr>
      <w:r w:rsidRPr="00986E8F">
        <w:rPr>
          <w:lang w:val="en-IN"/>
        </w:rPr>
        <w:t>The AI model analyzes user spending patterns and provides:</w:t>
      </w:r>
    </w:p>
    <w:p w14:paraId="5572279E" w14:textId="77777777" w:rsidR="00986E8F" w:rsidRPr="00986E8F" w:rsidRDefault="00986E8F" w:rsidP="00986E8F">
      <w:pPr>
        <w:numPr>
          <w:ilvl w:val="0"/>
          <w:numId w:val="12"/>
        </w:numPr>
        <w:spacing w:after="0"/>
        <w:rPr>
          <w:lang w:val="en-IN"/>
        </w:rPr>
      </w:pPr>
      <w:r w:rsidRPr="00986E8F">
        <w:rPr>
          <w:lang w:val="en-IN"/>
        </w:rPr>
        <w:t>Budget predictions</w:t>
      </w:r>
    </w:p>
    <w:p w14:paraId="1766B516" w14:textId="77777777" w:rsidR="00986E8F" w:rsidRPr="00986E8F" w:rsidRDefault="00986E8F" w:rsidP="00986E8F">
      <w:pPr>
        <w:numPr>
          <w:ilvl w:val="0"/>
          <w:numId w:val="12"/>
        </w:numPr>
        <w:spacing w:after="0"/>
        <w:rPr>
          <w:lang w:val="en-IN"/>
        </w:rPr>
      </w:pPr>
      <w:r w:rsidRPr="00986E8F">
        <w:rPr>
          <w:lang w:val="en-IN"/>
        </w:rPr>
        <w:t>Overspending alerts</w:t>
      </w:r>
    </w:p>
    <w:p w14:paraId="5A3DDAEB" w14:textId="77777777" w:rsidR="00986E8F" w:rsidRPr="00986E8F" w:rsidRDefault="00986E8F" w:rsidP="00986E8F">
      <w:pPr>
        <w:numPr>
          <w:ilvl w:val="0"/>
          <w:numId w:val="12"/>
        </w:numPr>
        <w:spacing w:after="0"/>
        <w:rPr>
          <w:lang w:val="en-IN"/>
        </w:rPr>
      </w:pPr>
      <w:r w:rsidRPr="00986E8F">
        <w:rPr>
          <w:lang w:val="en-IN"/>
        </w:rPr>
        <w:t>Personalized saving tips</w:t>
      </w:r>
    </w:p>
    <w:p w14:paraId="12043F9E" w14:textId="77777777" w:rsidR="00986E8F" w:rsidRPr="00986E8F" w:rsidRDefault="00986E8F" w:rsidP="00986E8F">
      <w:pPr>
        <w:numPr>
          <w:ilvl w:val="0"/>
          <w:numId w:val="12"/>
        </w:numPr>
        <w:spacing w:after="0"/>
        <w:rPr>
          <w:lang w:val="en-IN"/>
        </w:rPr>
      </w:pPr>
      <w:r w:rsidRPr="00986E8F">
        <w:rPr>
          <w:lang w:val="en-IN"/>
        </w:rPr>
        <w:t>Financial insights dashboard</w:t>
      </w:r>
    </w:p>
    <w:p w14:paraId="1F6B4BCD" w14:textId="121D4D7A" w:rsidR="009B4585" w:rsidRDefault="009B4585">
      <w:pPr>
        <w:spacing w:after="120"/>
      </w:pPr>
      <w:r>
        <w:rPr>
          <w:noProof/>
        </w:rPr>
        <w:drawing>
          <wp:inline distT="0" distB="0" distL="0" distR="0" wp14:anchorId="448A9BE2" wp14:editId="1FE9C680">
            <wp:extent cx="6492240" cy="27305"/>
            <wp:effectExtent l="0" t="0" r="0" b="0"/>
            <wp:docPr id="7348530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2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EC1B2" w14:textId="77777777" w:rsidR="00986E8F" w:rsidRDefault="00986E8F">
      <w:pPr>
        <w:rPr>
          <w:b/>
          <w:color w:val="00B0F0"/>
          <w:sz w:val="28"/>
        </w:rPr>
      </w:pPr>
    </w:p>
    <w:p w14:paraId="198E9B1F" w14:textId="4C7E242D" w:rsidR="00700817" w:rsidRPr="009B4585" w:rsidRDefault="00000000">
      <w:pPr>
        <w:rPr>
          <w:color w:val="00B0F0"/>
        </w:rPr>
      </w:pPr>
      <w:r w:rsidRPr="009B4585">
        <w:rPr>
          <w:b/>
          <w:color w:val="00B0F0"/>
          <w:sz w:val="28"/>
        </w:rPr>
        <w:lastRenderedPageBreak/>
        <w:t>SOLUTION OFFERED</w:t>
      </w:r>
    </w:p>
    <w:p w14:paraId="34A003D4" w14:textId="77777777" w:rsidR="00986E8F" w:rsidRPr="00986E8F" w:rsidRDefault="00986E8F" w:rsidP="00986E8F">
      <w:pPr>
        <w:spacing w:after="120"/>
        <w:rPr>
          <w:lang w:val="en-IN"/>
        </w:rPr>
      </w:pPr>
      <w:r w:rsidRPr="00986E8F">
        <w:rPr>
          <w:lang w:val="en-IN"/>
        </w:rPr>
        <w:t xml:space="preserve">The proposed system is an </w:t>
      </w:r>
      <w:r w:rsidRPr="00986E8F">
        <w:rPr>
          <w:b/>
          <w:bCs/>
          <w:lang w:val="en-IN"/>
        </w:rPr>
        <w:t>AI-Based Smart Saving and Expense Management System</w:t>
      </w:r>
      <w:r w:rsidRPr="00986E8F">
        <w:rPr>
          <w:lang w:val="en-IN"/>
        </w:rPr>
        <w:t xml:space="preserve"> designed to help students manage their daily expenses effectively.</w:t>
      </w:r>
    </w:p>
    <w:p w14:paraId="79BFB926" w14:textId="77777777" w:rsidR="00986E8F" w:rsidRPr="00986E8F" w:rsidRDefault="00986E8F" w:rsidP="000611BE">
      <w:pPr>
        <w:spacing w:after="0"/>
        <w:rPr>
          <w:lang w:val="en-IN"/>
        </w:rPr>
      </w:pPr>
      <w:r w:rsidRPr="00986E8F">
        <w:rPr>
          <w:lang w:val="en-IN"/>
        </w:rPr>
        <w:t>The system allows students to:</w:t>
      </w:r>
    </w:p>
    <w:p w14:paraId="4B2EDE8A" w14:textId="77777777" w:rsidR="00986E8F" w:rsidRPr="00986E8F" w:rsidRDefault="00986E8F" w:rsidP="000611BE">
      <w:pPr>
        <w:numPr>
          <w:ilvl w:val="0"/>
          <w:numId w:val="19"/>
        </w:numPr>
        <w:spacing w:after="0"/>
        <w:rPr>
          <w:lang w:val="en-IN"/>
        </w:rPr>
      </w:pPr>
      <w:r w:rsidRPr="00986E8F">
        <w:rPr>
          <w:lang w:val="en-IN"/>
        </w:rPr>
        <w:t>Add and track daily expenses</w:t>
      </w:r>
    </w:p>
    <w:p w14:paraId="601C3829" w14:textId="77777777" w:rsidR="00986E8F" w:rsidRPr="00986E8F" w:rsidRDefault="00986E8F" w:rsidP="000611BE">
      <w:pPr>
        <w:numPr>
          <w:ilvl w:val="0"/>
          <w:numId w:val="19"/>
        </w:numPr>
        <w:spacing w:after="0"/>
        <w:rPr>
          <w:lang w:val="en-IN"/>
        </w:rPr>
      </w:pPr>
      <w:r w:rsidRPr="00986E8F">
        <w:rPr>
          <w:lang w:val="en-IN"/>
        </w:rPr>
        <w:t>Categorize spending (Food, Travel, Shopping, etc.)</w:t>
      </w:r>
    </w:p>
    <w:p w14:paraId="35A3698B" w14:textId="77777777" w:rsidR="00986E8F" w:rsidRPr="00986E8F" w:rsidRDefault="00986E8F" w:rsidP="000611BE">
      <w:pPr>
        <w:numPr>
          <w:ilvl w:val="0"/>
          <w:numId w:val="19"/>
        </w:numPr>
        <w:spacing w:after="0"/>
        <w:rPr>
          <w:lang w:val="en-IN"/>
        </w:rPr>
      </w:pPr>
      <w:r w:rsidRPr="00986E8F">
        <w:rPr>
          <w:lang w:val="en-IN"/>
        </w:rPr>
        <w:t>Set monthly budget limits</w:t>
      </w:r>
    </w:p>
    <w:p w14:paraId="5914BB82" w14:textId="77777777" w:rsidR="00986E8F" w:rsidRPr="00986E8F" w:rsidRDefault="00986E8F" w:rsidP="000611BE">
      <w:pPr>
        <w:numPr>
          <w:ilvl w:val="0"/>
          <w:numId w:val="19"/>
        </w:numPr>
        <w:rPr>
          <w:lang w:val="en-IN"/>
        </w:rPr>
      </w:pPr>
      <w:r w:rsidRPr="00986E8F">
        <w:rPr>
          <w:lang w:val="en-IN"/>
        </w:rPr>
        <w:t>Monitor savings progress</w:t>
      </w:r>
    </w:p>
    <w:p w14:paraId="0B6A450B" w14:textId="77777777" w:rsidR="00986E8F" w:rsidRPr="00986E8F" w:rsidRDefault="00986E8F" w:rsidP="00986E8F">
      <w:pPr>
        <w:spacing w:after="120"/>
        <w:rPr>
          <w:lang w:val="en-IN"/>
        </w:rPr>
      </w:pPr>
      <w:r w:rsidRPr="00986E8F">
        <w:rPr>
          <w:lang w:val="en-IN"/>
        </w:rPr>
        <w:t>Using basic data analysis with tools like Pandas and machine learning techniques from Scikit-learn, the system analyzes spending patterns and predicts future expenses.</w:t>
      </w:r>
    </w:p>
    <w:p w14:paraId="06E7702C" w14:textId="77777777" w:rsidR="00986E8F" w:rsidRPr="00986E8F" w:rsidRDefault="00986E8F" w:rsidP="00986E8F">
      <w:pPr>
        <w:spacing w:after="120"/>
        <w:rPr>
          <w:lang w:val="en-IN"/>
        </w:rPr>
      </w:pPr>
      <w:r w:rsidRPr="00986E8F">
        <w:rPr>
          <w:lang w:val="en-IN"/>
        </w:rPr>
        <w:t>It also provides:</w:t>
      </w:r>
    </w:p>
    <w:p w14:paraId="77C6EBCC" w14:textId="77777777" w:rsidR="00986E8F" w:rsidRPr="00986E8F" w:rsidRDefault="00986E8F" w:rsidP="000611BE">
      <w:pPr>
        <w:numPr>
          <w:ilvl w:val="0"/>
          <w:numId w:val="20"/>
        </w:numPr>
        <w:spacing w:after="0"/>
        <w:rPr>
          <w:lang w:val="en-IN"/>
        </w:rPr>
      </w:pPr>
      <w:r w:rsidRPr="00986E8F">
        <w:rPr>
          <w:lang w:val="en-IN"/>
        </w:rPr>
        <w:t>Budget alerts for overspending</w:t>
      </w:r>
    </w:p>
    <w:p w14:paraId="2550EA92" w14:textId="77777777" w:rsidR="00986E8F" w:rsidRPr="00986E8F" w:rsidRDefault="00986E8F" w:rsidP="000611BE">
      <w:pPr>
        <w:numPr>
          <w:ilvl w:val="0"/>
          <w:numId w:val="20"/>
        </w:numPr>
        <w:spacing w:after="0"/>
        <w:rPr>
          <w:lang w:val="en-IN"/>
        </w:rPr>
      </w:pPr>
      <w:r w:rsidRPr="00986E8F">
        <w:rPr>
          <w:lang w:val="en-IN"/>
        </w:rPr>
        <w:t>Personalized saving suggestions</w:t>
      </w:r>
    </w:p>
    <w:p w14:paraId="2C43A773" w14:textId="77777777" w:rsidR="00986E8F" w:rsidRPr="00986E8F" w:rsidRDefault="00986E8F" w:rsidP="00986E8F">
      <w:pPr>
        <w:numPr>
          <w:ilvl w:val="0"/>
          <w:numId w:val="20"/>
        </w:numPr>
        <w:spacing w:after="120"/>
        <w:rPr>
          <w:lang w:val="en-IN"/>
        </w:rPr>
      </w:pPr>
      <w:r w:rsidRPr="00986E8F">
        <w:rPr>
          <w:lang w:val="en-IN"/>
        </w:rPr>
        <w:t>Simple dashboard with expense summary</w:t>
      </w:r>
    </w:p>
    <w:p w14:paraId="3A7BBA66" w14:textId="77777777" w:rsidR="00986E8F" w:rsidRPr="00986E8F" w:rsidRDefault="00986E8F" w:rsidP="00986E8F">
      <w:pPr>
        <w:spacing w:after="120"/>
        <w:rPr>
          <w:lang w:val="en-IN"/>
        </w:rPr>
      </w:pPr>
      <w:r w:rsidRPr="00986E8F">
        <w:rPr>
          <w:lang w:val="en-IN"/>
        </w:rPr>
        <w:t>Overall, the system helps students develop better financial habits and improve their savings through intelligent insights.</w:t>
      </w:r>
    </w:p>
    <w:p w14:paraId="12DBA4FE" w14:textId="78961724" w:rsidR="009B4585" w:rsidRDefault="009B4585">
      <w:pPr>
        <w:spacing w:after="120"/>
      </w:pPr>
      <w:r>
        <w:rPr>
          <w:noProof/>
        </w:rPr>
        <w:drawing>
          <wp:inline distT="0" distB="0" distL="0" distR="0" wp14:anchorId="23534C78" wp14:editId="389531FD">
            <wp:extent cx="6492240" cy="27305"/>
            <wp:effectExtent l="0" t="0" r="0" b="0"/>
            <wp:docPr id="18002915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2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951FB" w14:textId="77777777" w:rsidR="00700817" w:rsidRPr="009B4585" w:rsidRDefault="00000000">
      <w:pPr>
        <w:rPr>
          <w:color w:val="00B0F0"/>
        </w:rPr>
      </w:pPr>
      <w:r w:rsidRPr="009B4585">
        <w:rPr>
          <w:b/>
          <w:color w:val="00B0F0"/>
          <w:sz w:val="28"/>
        </w:rPr>
        <w:t>END USERS</w:t>
      </w:r>
    </w:p>
    <w:p w14:paraId="209E13DF" w14:textId="3A525577" w:rsidR="00986E8F" w:rsidRPr="00986E8F" w:rsidRDefault="00986E8F" w:rsidP="00986E8F">
      <w:pPr>
        <w:pStyle w:val="ListParagraph"/>
        <w:numPr>
          <w:ilvl w:val="0"/>
          <w:numId w:val="12"/>
        </w:numPr>
        <w:spacing w:after="120"/>
        <w:rPr>
          <w:lang w:val="en-IN"/>
        </w:rPr>
      </w:pPr>
      <w:r w:rsidRPr="00986E8F">
        <w:rPr>
          <w:lang w:val="en-IN"/>
        </w:rPr>
        <w:t>College students</w:t>
      </w:r>
    </w:p>
    <w:p w14:paraId="6B6D0B68" w14:textId="3C78A729" w:rsidR="00986E8F" w:rsidRPr="00986E8F" w:rsidRDefault="00986E8F" w:rsidP="00986E8F">
      <w:pPr>
        <w:pStyle w:val="ListParagraph"/>
        <w:numPr>
          <w:ilvl w:val="0"/>
          <w:numId w:val="12"/>
        </w:numPr>
        <w:spacing w:after="120"/>
        <w:rPr>
          <w:lang w:val="en-IN"/>
        </w:rPr>
      </w:pPr>
      <w:r w:rsidRPr="00986E8F">
        <w:rPr>
          <w:lang w:val="en-IN"/>
        </w:rPr>
        <w:t>Hostel students</w:t>
      </w:r>
    </w:p>
    <w:p w14:paraId="515B73DD" w14:textId="64361CF8" w:rsidR="00986E8F" w:rsidRPr="00986E8F" w:rsidRDefault="00986E8F" w:rsidP="00986E8F">
      <w:pPr>
        <w:pStyle w:val="ListParagraph"/>
        <w:numPr>
          <w:ilvl w:val="0"/>
          <w:numId w:val="12"/>
        </w:numPr>
        <w:spacing w:after="120"/>
        <w:rPr>
          <w:lang w:val="en-IN"/>
        </w:rPr>
      </w:pPr>
      <w:r w:rsidRPr="00986E8F">
        <w:rPr>
          <w:lang w:val="en-IN"/>
        </w:rPr>
        <w:t>Freshers with limited income</w:t>
      </w:r>
    </w:p>
    <w:p w14:paraId="3C78D275" w14:textId="208A75F9" w:rsidR="00986E8F" w:rsidRPr="00986E8F" w:rsidRDefault="00986E8F" w:rsidP="00986E8F">
      <w:pPr>
        <w:pStyle w:val="ListParagraph"/>
        <w:numPr>
          <w:ilvl w:val="0"/>
          <w:numId w:val="12"/>
        </w:numPr>
        <w:spacing w:after="120"/>
        <w:rPr>
          <w:lang w:val="en-IN"/>
        </w:rPr>
      </w:pPr>
      <w:r w:rsidRPr="00986E8F">
        <w:rPr>
          <w:lang w:val="en-IN"/>
        </w:rPr>
        <w:t>Scholarship students</w:t>
      </w:r>
    </w:p>
    <w:p w14:paraId="2325723B" w14:textId="226EE0C5" w:rsidR="009B4585" w:rsidRDefault="009B4585">
      <w:pPr>
        <w:spacing w:after="120"/>
      </w:pPr>
      <w:r>
        <w:rPr>
          <w:noProof/>
        </w:rPr>
        <w:drawing>
          <wp:inline distT="0" distB="0" distL="0" distR="0" wp14:anchorId="6FEBBB56" wp14:editId="343DA9F6">
            <wp:extent cx="6492240" cy="27305"/>
            <wp:effectExtent l="0" t="0" r="0" b="0"/>
            <wp:docPr id="8367030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2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34851" w14:textId="77777777" w:rsidR="00700817" w:rsidRPr="009B4585" w:rsidRDefault="00000000">
      <w:pPr>
        <w:rPr>
          <w:color w:val="00B0F0"/>
        </w:rPr>
      </w:pPr>
      <w:r w:rsidRPr="009B4585">
        <w:rPr>
          <w:b/>
          <w:color w:val="00B0F0"/>
          <w:sz w:val="28"/>
        </w:rPr>
        <w:t>TECHNOLOGY USED</w:t>
      </w:r>
    </w:p>
    <w:p w14:paraId="23BDD03D" w14:textId="77777777" w:rsidR="00986E8F" w:rsidRDefault="00986E8F" w:rsidP="00986E8F">
      <w:pPr>
        <w:spacing w:after="0"/>
        <w:rPr>
          <w:b/>
          <w:bCs/>
          <w:lang w:val="en-IN"/>
        </w:rPr>
      </w:pPr>
      <w:r w:rsidRPr="00986E8F">
        <w:rPr>
          <w:b/>
          <w:bCs/>
          <w:lang w:val="en-IN"/>
        </w:rPr>
        <w:t>Frontend:</w:t>
      </w:r>
      <w:r>
        <w:rPr>
          <w:b/>
          <w:bCs/>
          <w:lang w:val="en-IN"/>
        </w:rPr>
        <w:t xml:space="preserve"> </w:t>
      </w:r>
      <w:r w:rsidRPr="00986E8F">
        <w:rPr>
          <w:lang w:val="en-IN"/>
        </w:rPr>
        <w:t>HTML</w:t>
      </w:r>
      <w:r>
        <w:rPr>
          <w:b/>
          <w:bCs/>
          <w:lang w:val="en-IN"/>
        </w:rPr>
        <w:t xml:space="preserve">, </w:t>
      </w:r>
      <w:r w:rsidRPr="00986E8F">
        <w:rPr>
          <w:lang w:val="en-IN"/>
        </w:rPr>
        <w:t>CSS</w:t>
      </w:r>
      <w:r>
        <w:rPr>
          <w:b/>
          <w:bCs/>
          <w:lang w:val="en-IN"/>
        </w:rPr>
        <w:t xml:space="preserve">, </w:t>
      </w:r>
      <w:r w:rsidRPr="00986E8F">
        <w:rPr>
          <w:lang w:val="en-IN"/>
        </w:rPr>
        <w:t>JavaScript</w:t>
      </w:r>
    </w:p>
    <w:p w14:paraId="78252E02" w14:textId="77777777" w:rsidR="00986E8F" w:rsidRDefault="00986E8F" w:rsidP="00986E8F">
      <w:pPr>
        <w:spacing w:after="0"/>
        <w:rPr>
          <w:b/>
          <w:bCs/>
          <w:lang w:val="en-IN"/>
        </w:rPr>
      </w:pPr>
      <w:r w:rsidRPr="00986E8F">
        <w:rPr>
          <w:b/>
          <w:bCs/>
          <w:lang w:val="en-IN"/>
        </w:rPr>
        <w:t>Backend:</w:t>
      </w:r>
      <w:r>
        <w:rPr>
          <w:b/>
          <w:bCs/>
          <w:lang w:val="en-IN"/>
        </w:rPr>
        <w:t xml:space="preserve"> </w:t>
      </w:r>
      <w:r w:rsidRPr="00986E8F">
        <w:rPr>
          <w:lang w:val="en-IN"/>
        </w:rPr>
        <w:t>Python</w:t>
      </w:r>
      <w:r>
        <w:rPr>
          <w:b/>
          <w:bCs/>
          <w:lang w:val="en-IN"/>
        </w:rPr>
        <w:t xml:space="preserve">, </w:t>
      </w:r>
      <w:r w:rsidRPr="00986E8F">
        <w:rPr>
          <w:lang w:val="en-IN"/>
        </w:rPr>
        <w:t>Flask Framework</w:t>
      </w:r>
    </w:p>
    <w:p w14:paraId="4372652A" w14:textId="7F101D43" w:rsidR="00986E8F" w:rsidRPr="00986E8F" w:rsidRDefault="00986E8F" w:rsidP="00986E8F">
      <w:pPr>
        <w:spacing w:after="0"/>
        <w:rPr>
          <w:b/>
          <w:bCs/>
          <w:lang w:val="en-IN"/>
        </w:rPr>
      </w:pPr>
      <w:r w:rsidRPr="00986E8F">
        <w:rPr>
          <w:b/>
          <w:bCs/>
          <w:lang w:val="en-IN"/>
        </w:rPr>
        <w:t>Database:</w:t>
      </w:r>
      <w:r>
        <w:rPr>
          <w:b/>
          <w:bCs/>
          <w:lang w:val="en-IN"/>
        </w:rPr>
        <w:t xml:space="preserve"> </w:t>
      </w:r>
      <w:r w:rsidRPr="00986E8F">
        <w:rPr>
          <w:lang w:val="en-IN"/>
        </w:rPr>
        <w:t>MySQL</w:t>
      </w:r>
    </w:p>
    <w:p w14:paraId="61D7CC60" w14:textId="1DE60917" w:rsidR="00986E8F" w:rsidRPr="00986E8F" w:rsidRDefault="00986E8F" w:rsidP="00986E8F">
      <w:pPr>
        <w:spacing w:after="0"/>
        <w:rPr>
          <w:b/>
          <w:bCs/>
          <w:lang w:val="en-IN"/>
        </w:rPr>
      </w:pPr>
      <w:r w:rsidRPr="00986E8F">
        <w:rPr>
          <w:b/>
          <w:bCs/>
          <w:lang w:val="en-IN"/>
        </w:rPr>
        <w:t>AI / ML:</w:t>
      </w:r>
      <w:r>
        <w:rPr>
          <w:b/>
          <w:bCs/>
          <w:lang w:val="en-IN"/>
        </w:rPr>
        <w:t xml:space="preserve"> </w:t>
      </w:r>
      <w:r w:rsidRPr="00986E8F">
        <w:rPr>
          <w:lang w:val="en-IN"/>
        </w:rPr>
        <w:t>Python (Pandas, Scikit-learn)</w:t>
      </w:r>
      <w:r>
        <w:rPr>
          <w:b/>
          <w:bCs/>
          <w:lang w:val="en-IN"/>
        </w:rPr>
        <w:t xml:space="preserve">, </w:t>
      </w:r>
      <w:r w:rsidRPr="00986E8F">
        <w:rPr>
          <w:lang w:val="en-IN"/>
        </w:rPr>
        <w:t>Predictive analysis model</w:t>
      </w:r>
    </w:p>
    <w:p w14:paraId="4B5B6EE6" w14:textId="5A3D6563" w:rsidR="00986E8F" w:rsidRPr="00986E8F" w:rsidRDefault="00986E8F" w:rsidP="00986E8F">
      <w:pPr>
        <w:tabs>
          <w:tab w:val="num" w:pos="720"/>
        </w:tabs>
        <w:spacing w:after="0"/>
        <w:rPr>
          <w:lang w:val="en-IN"/>
        </w:rPr>
      </w:pPr>
      <w:r w:rsidRPr="00986E8F">
        <w:rPr>
          <w:b/>
          <w:bCs/>
          <w:lang w:val="en-IN"/>
        </w:rPr>
        <w:t>Authentication:</w:t>
      </w:r>
      <w:r>
        <w:rPr>
          <w:b/>
          <w:bCs/>
          <w:lang w:val="en-IN"/>
        </w:rPr>
        <w:t xml:space="preserve"> </w:t>
      </w:r>
      <w:r w:rsidRPr="00986E8F">
        <w:rPr>
          <w:lang w:val="en-IN"/>
        </w:rPr>
        <w:t>Bcrypt for password hashing</w:t>
      </w:r>
      <w:r>
        <w:rPr>
          <w:lang w:val="en-IN"/>
        </w:rPr>
        <w:t xml:space="preserve">, </w:t>
      </w:r>
      <w:r w:rsidRPr="00986E8F">
        <w:rPr>
          <w:lang w:val="en-IN"/>
        </w:rPr>
        <w:t>JWT / Session-based authentication</w:t>
      </w:r>
    </w:p>
    <w:p w14:paraId="7FCA43C2" w14:textId="3BD9A2D8" w:rsidR="00700817" w:rsidRDefault="00700817" w:rsidP="00986E8F">
      <w:pPr>
        <w:spacing w:after="120"/>
      </w:pPr>
    </w:p>
    <w:sectPr w:rsidR="00700817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7E0FD0"/>
    <w:multiLevelType w:val="multilevel"/>
    <w:tmpl w:val="7DB2B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937C8A"/>
    <w:multiLevelType w:val="multilevel"/>
    <w:tmpl w:val="0818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3E55CC"/>
    <w:multiLevelType w:val="multilevel"/>
    <w:tmpl w:val="83A6E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1B4DBC"/>
    <w:multiLevelType w:val="multilevel"/>
    <w:tmpl w:val="F6DA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627624"/>
    <w:multiLevelType w:val="multilevel"/>
    <w:tmpl w:val="4ED01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1457B4"/>
    <w:multiLevelType w:val="multilevel"/>
    <w:tmpl w:val="CEE0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B9295B"/>
    <w:multiLevelType w:val="multilevel"/>
    <w:tmpl w:val="7CF4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1E5795"/>
    <w:multiLevelType w:val="multilevel"/>
    <w:tmpl w:val="5914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E76969"/>
    <w:multiLevelType w:val="hybridMultilevel"/>
    <w:tmpl w:val="593CE3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DC3390"/>
    <w:multiLevelType w:val="multilevel"/>
    <w:tmpl w:val="A79A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1D7EAF"/>
    <w:multiLevelType w:val="multilevel"/>
    <w:tmpl w:val="B132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623870">
    <w:abstractNumId w:val="8"/>
  </w:num>
  <w:num w:numId="2" w16cid:durableId="1578050083">
    <w:abstractNumId w:val="6"/>
  </w:num>
  <w:num w:numId="3" w16cid:durableId="272136281">
    <w:abstractNumId w:val="5"/>
  </w:num>
  <w:num w:numId="4" w16cid:durableId="101069097">
    <w:abstractNumId w:val="4"/>
  </w:num>
  <w:num w:numId="5" w16cid:durableId="710687148">
    <w:abstractNumId w:val="7"/>
  </w:num>
  <w:num w:numId="6" w16cid:durableId="1673530809">
    <w:abstractNumId w:val="3"/>
  </w:num>
  <w:num w:numId="7" w16cid:durableId="1804540200">
    <w:abstractNumId w:val="2"/>
  </w:num>
  <w:num w:numId="8" w16cid:durableId="287900729">
    <w:abstractNumId w:val="1"/>
  </w:num>
  <w:num w:numId="9" w16cid:durableId="1728914549">
    <w:abstractNumId w:val="0"/>
  </w:num>
  <w:num w:numId="10" w16cid:durableId="1469470902">
    <w:abstractNumId w:val="9"/>
  </w:num>
  <w:num w:numId="11" w16cid:durableId="1163354335">
    <w:abstractNumId w:val="12"/>
  </w:num>
  <w:num w:numId="12" w16cid:durableId="1163086128">
    <w:abstractNumId w:val="15"/>
  </w:num>
  <w:num w:numId="13" w16cid:durableId="373191780">
    <w:abstractNumId w:val="17"/>
  </w:num>
  <w:num w:numId="14" w16cid:durableId="1129011432">
    <w:abstractNumId w:val="18"/>
  </w:num>
  <w:num w:numId="15" w16cid:durableId="2131240665">
    <w:abstractNumId w:val="19"/>
  </w:num>
  <w:num w:numId="16" w16cid:durableId="1410229324">
    <w:abstractNumId w:val="14"/>
  </w:num>
  <w:num w:numId="17" w16cid:durableId="724793118">
    <w:abstractNumId w:val="11"/>
  </w:num>
  <w:num w:numId="18" w16cid:durableId="1630552049">
    <w:abstractNumId w:val="10"/>
  </w:num>
  <w:num w:numId="19" w16cid:durableId="68970449">
    <w:abstractNumId w:val="16"/>
  </w:num>
  <w:num w:numId="20" w16cid:durableId="85920424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11BE"/>
    <w:rsid w:val="0015074B"/>
    <w:rsid w:val="0029639D"/>
    <w:rsid w:val="00326F90"/>
    <w:rsid w:val="00700817"/>
    <w:rsid w:val="00986E8F"/>
    <w:rsid w:val="009B4585"/>
    <w:rsid w:val="00AA1D8D"/>
    <w:rsid w:val="00AA6071"/>
    <w:rsid w:val="00AC0BD6"/>
    <w:rsid w:val="00AC7E29"/>
    <w:rsid w:val="00B05D9B"/>
    <w:rsid w:val="00B47730"/>
    <w:rsid w:val="00CB0664"/>
    <w:rsid w:val="00CD2628"/>
    <w:rsid w:val="00D10F04"/>
    <w:rsid w:val="00D516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031FFA"/>
  <w14:defaultImageDpi w14:val="300"/>
  <w15:docId w15:val="{2A8891D6-0A85-4E51-A053-34CB5437E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327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Nagma Shaikh</cp:lastModifiedBy>
  <cp:revision>2</cp:revision>
  <dcterms:created xsi:type="dcterms:W3CDTF">2026-02-23T02:25:00Z</dcterms:created>
  <dcterms:modified xsi:type="dcterms:W3CDTF">2026-02-23T02:25:00Z</dcterms:modified>
  <cp:category/>
</cp:coreProperties>
</file>